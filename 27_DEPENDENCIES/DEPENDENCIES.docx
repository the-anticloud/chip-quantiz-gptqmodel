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GPTQMODEL</w:t>
      </w:r>
    </w:p>
    <w:p/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