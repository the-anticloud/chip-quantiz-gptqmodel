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2026-10-02T09:36:58.519251Z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ada1a59b5cdae87ad142b46f1531afe181508b740ed604eeaca84f683a9669be |</w:t>
      </w:r>
    </w:p>
    <w:p>
      <w:r>
        <w:t>| Timestamp UTC | 2026-10-02T09:36:58.519251Z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