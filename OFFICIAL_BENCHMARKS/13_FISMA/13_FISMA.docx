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2026-10-02T09:36:56.243588Z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fd04a94b235d39267f3899efde25999e8b3a76973881d321ab6cb8a285a324b6 |</w:t>
      </w:r>
    </w:p>
    <w:p>
      <w:r>
        <w:t>| Timestamp UTC | 2026-10-02T09:36:56.243588Z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