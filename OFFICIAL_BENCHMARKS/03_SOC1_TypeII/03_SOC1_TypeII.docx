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2026-10-02T09:36:53.815822Z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19e2a9ced35440bf8633b0f85320fac15c67de997a7bc2cb5769aedffe0ceb8c |</w:t>
      </w:r>
    </w:p>
    <w:p>
      <w:r>
        <w:t>| Timestamp UTC | 2026-10-02T09:36:53.815822Z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