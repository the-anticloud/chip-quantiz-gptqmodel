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2026-10-02T09:36:58.660170Z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d4ecec1f01ec25a522edcf34f65a774083caea0e7e31205718000895a7eb792e |</w:t>
      </w:r>
    </w:p>
    <w:p>
      <w:r>
        <w:t>| Timestamp UTC | 2026-10-02T09:36:58.660170Z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