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GPTQMODEL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./gptqmodel_binary \</w:t>
      </w:r>
    </w:p>
    <w:p>
      <w:r>
        <w:t>--manifest ./gptqmodel_build_manifest.json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