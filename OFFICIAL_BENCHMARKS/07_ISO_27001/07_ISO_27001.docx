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2026-10-02T09:36:54.737957Z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a1e27f7e61859e7799282503e690e4e2143967676e44c60941c1174644e3037d |</w:t>
      </w:r>
    </w:p>
    <w:p>
      <w:r>
        <w:t>| Timestamp UTC | 2026-10-02T09:36:54.737957Z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