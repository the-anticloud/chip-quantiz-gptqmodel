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2026-10-02T09:36:53.383575Z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d515e82c505682ed25498f54ef5167ac7e29f9a837e43ee33c1c5881f439f739 |</w:t>
      </w:r>
    </w:p>
    <w:p>
      <w:r>
        <w:t>| Timestamp UTC | 2026-10-02T09:36:53.383575Z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