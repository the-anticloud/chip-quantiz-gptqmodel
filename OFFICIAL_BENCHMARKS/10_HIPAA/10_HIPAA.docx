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2026-10-02T09:36:55.593103Z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cf80cafc98bae85665dc3beebeb0ca2ba7685fff4d35e7abc79381603311b376 |</w:t>
      </w:r>
    </w:p>
    <w:p>
      <w:r>
        <w:t>| Timestamp UTC | 2026-10-02T09:36:55.593103Z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