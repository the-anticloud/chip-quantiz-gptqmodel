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2026-10-02T09:36:53.576449Z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9a9badb8aa5e922c787e966d6e5d0a461ce0814314ea009b8e620c492c853d40 |</w:t>
      </w:r>
    </w:p>
    <w:p>
      <w:r>
        <w:t>| Timestamp UTC | 2026-10-02T09:36:53.576449Z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