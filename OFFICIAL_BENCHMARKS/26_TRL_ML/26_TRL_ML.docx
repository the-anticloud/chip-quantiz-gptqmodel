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2026-10-02T09:36:59.092967Z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2c92bb301e03e869519c3f45b620c58ed1d969b134c5bca25e6f508255de3536 |</w:t>
      </w:r>
    </w:p>
    <w:p>
      <w:r>
        <w:t>| Timestamp UTC | 2026-10-02T09:36:59.092967Z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