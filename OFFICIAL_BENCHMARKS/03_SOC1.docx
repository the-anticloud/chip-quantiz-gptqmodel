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GPTQMODEL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GPTQMODEL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GPTQMODEL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