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2026-10-02T09:36:55.098268Z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055567f8aa5714678abc8c84ac8d17de08c4811b05b7bc19b4afb2b9fae64ddb |</w:t>
      </w:r>
    </w:p>
    <w:p>
      <w:r>
        <w:t>| Timestamp UTC | 2026-10-02T09:36:55.098268Z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