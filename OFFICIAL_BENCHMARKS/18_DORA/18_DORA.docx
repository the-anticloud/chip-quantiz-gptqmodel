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2026-10-02T09:36:57.462118Z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6733f252e5c52e019635a1413c95d50ab166e22115125eebe09e9c50d5efe5b3 |</w:t>
      </w:r>
    </w:p>
    <w:p>
      <w:r>
        <w:t>| Timestamp UTC | 2026-10-02T09:36:57.462118Z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