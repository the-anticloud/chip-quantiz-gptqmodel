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2026-10-02T09:36:56.047874Z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501793fa136d8ef3ade13e0f54316ea154dd629764127d870c621c94c46c2047 |</w:t>
      </w:r>
    </w:p>
    <w:p>
      <w:r>
        <w:t>| Timestamp UTC | 2026-10-02T09:36:56.047874Z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