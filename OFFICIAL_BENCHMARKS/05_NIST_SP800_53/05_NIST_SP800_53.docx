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2026-10-02T09:36:54.231375Z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c20b5c20b31b29388b7125cee6e2220172f18f6f47c30d15a60809324c0abe41 |</w:t>
      </w:r>
    </w:p>
    <w:p>
      <w:r>
        <w:t>| Timestamp UTC | 2026-10-02T09:36:54.231375Z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