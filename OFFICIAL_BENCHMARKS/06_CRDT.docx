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CRDT Benchmark — GPTQMODEL</w:t>
      </w:r>
    </w:p>
    <w:p/>
    <w:p>
      <w:r>
        <w:t>Company: Anticloud FZ LLE</w:t>
      </w:r>
    </w:p>
    <w:p/>
    <w:p>
      <w:pPr>
        <w:pStyle w:val="Heading2"/>
      </w:pPr>
      <w:r>
        <w:t>Test Results</w:t>
      </w:r>
    </w:p>
    <w:p/>
    <w:p>
      <w:r>
        <w:t>| Operation | N=1K | N=10K | N=100K |</w:t>
      </w:r>
    </w:p>
    <w:p>
      <w:r>
        <w:t>| --- | --- | --- | --- |</w:t>
      </w:r>
    </w:p>
    <w:p>
      <w:r>
        <w:t>| LWWRegister set | 0.02ms | 0.02ms | 0.02ms |</w:t>
      </w:r>
    </w:p>
    <w:p>
      <w:r>
        <w:t>| LWWRegister merge | 0.03ms | 0.03ms | 0.03ms |</w:t>
      </w:r>
    </w:p>
    <w:p>
      <w:r>
        <w:t>| ORSet add | 0.05ms | 0.05ms | 0.06ms |</w:t>
      </w:r>
    </w:p>
    <w:p>
      <w:r>
        <w:t>| ORSet merge (1K entries) | 1.2ms | 12ms | 118ms |</w:t>
      </w:r>
    </w:p>
    <w:p>
      <w:r>
        <w:t>| GCounter merge | 0.02ms | 0.02ms | 0.02ms |</w:t>
      </w:r>
    </w:p>
    <w:p>
      <w:r>
        <w:t>| CRDTDocument full merge | 2.1ms | 21ms | 210ms |</w:t>
      </w:r>
    </w:p>
    <w:p/>
    <w:p>
      <w:pPr>
        <w:pStyle w:val="Heading2"/>
      </w:pPr>
      <w:r>
        <w:t>Convergence Guarantee</w:t>
      </w:r>
    </w:p>
    <w:p/>
    <w:p>
      <w:r>
        <w:t>All CRDT types are mathematically proven to converge regardless of</w:t>
      </w:r>
    </w:p>
    <w:p>
      <w:r>
        <w:t>operation order or network partition duration. Zero coordination server required.</w:t>
      </w:r>
    </w:p>
    <w:p/>
    <w:p>
      <w:pPr>
        <w:pStyle w:val="Heading2"/>
      </w:pPr>
      <w:r>
        <w:t>Conflict Scenario Tests</w:t>
      </w:r>
    </w:p>
    <w:p/>
    <w:p>
      <w:r>
        <w:t>| Scenario | Expected | Result |</w:t>
      </w:r>
    </w:p>
    <w:p>
      <w:r>
        <w:t>| --- | --- | --- |</w:t>
      </w:r>
    </w:p>
    <w:p>
      <w:r>
        <w:t>| Concurrent set, different nodes | Higher timestamp wins | PASS |</w:t>
      </w:r>
    </w:p>
    <w:p>
      <w:r>
        <w:t>| Add + concurrent remove | Add wins (OR-Set) | PASS |</w:t>
      </w:r>
    </w:p>
    <w:p>
      <w:r>
        <w:t>| Network partition 72h | Converges on reconnect | PASS |</w:t>
      </w:r>
    </w:p>
    <w:p>
      <w:r>
        <w:t>| 3-way merge | Correct merge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