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2026-10-02T09:36:54.434096Z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fa7b30b71bc1c3b29cea3889119d225e024f856a2cc7f156c822956b50fb5402 |</w:t>
      </w:r>
    </w:p>
    <w:p>
      <w:r>
        <w:t>| Timestamp UTC | 2026-10-02T09:36:54.434096Z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