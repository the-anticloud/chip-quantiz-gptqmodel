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2026-10-02T09:36:56.645376Z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631ac559d9c15567f729690baba0af29ca8a027181579d40d200ca5ee00796fe |</w:t>
      </w:r>
    </w:p>
    <w:p>
      <w:r>
        <w:t>| Timestamp UTC | 2026-10-02T09:36:56.645376Z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