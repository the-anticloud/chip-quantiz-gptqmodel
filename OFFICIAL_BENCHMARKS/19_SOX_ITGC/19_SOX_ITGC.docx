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2026-10-02T09:36:57.652202Z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c89532eb3ffeba133a07abfe1a64114d6b67e104a5048c56612e4f533618f606 |</w:t>
      </w:r>
    </w:p>
    <w:p>
      <w:r>
        <w:t>| Timestamp UTC | 2026-10-02T09:36:57.652202Z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