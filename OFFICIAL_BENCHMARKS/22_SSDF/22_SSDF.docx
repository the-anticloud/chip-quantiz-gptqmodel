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2026-10-02T09:36:58.325352Z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67a8871b01a6369331d8d258d2e1c9001f0acf51953d4c92a326faeb9412048c |</w:t>
      </w:r>
    </w:p>
    <w:p>
      <w:r>
        <w:t>| Timestamp UTC | 2026-10-02T09:36:58.325352Z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