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2026-10-02T09:36:56.465969Z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bb0d16c0177cf5da0fbad5d1181fafc5a55abac35f6de7c81ec095defb8ae6c1 |</w:t>
      </w:r>
    </w:p>
    <w:p>
      <w:r>
        <w:t>| Timestamp UTC | 2026-10-02T09:36:56.465969Z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