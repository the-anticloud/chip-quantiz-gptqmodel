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2026-10-02T09:36:58.053988Z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e7e36c611b67fb631750f4f2de7d06b63b0aa2def1e1f8814d7fe4d1a75daaa6 |</w:t>
      </w:r>
    </w:p>
    <w:p>
      <w:r>
        <w:t>| Timestamp UTC | 2026-10-02T09:36:58.053988Z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