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2026-10-02T09:36:58.878076Z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24e7778ce4c173598e3a7f3ce5564aba9c53ef5509649c7d5e664a05d6c24b83 |</w:t>
      </w:r>
    </w:p>
    <w:p>
      <w:r>
        <w:t>| Timestamp UTC | 2026-10-02T09:36:58.878076Z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