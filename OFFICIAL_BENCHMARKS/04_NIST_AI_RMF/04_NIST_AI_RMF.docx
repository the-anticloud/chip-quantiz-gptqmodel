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2026-10-02T09:36:54.025264Z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22cead9bff8b03557ebee472e989af6e43a6143f285b0723352abce88d96fd7c |</w:t>
      </w:r>
    </w:p>
    <w:p>
      <w:r>
        <w:t>| Timestamp UTC | 2026-10-02T09:36:54.025264Z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