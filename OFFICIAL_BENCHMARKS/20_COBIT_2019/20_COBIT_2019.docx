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2026-10-02T09:36:57.868092Z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18ca5d57fca5a13898ee753a5f076ac4d18c9ce1bdc83ab78d554e4ec21afdbc |</w:t>
      </w:r>
    </w:p>
    <w:p>
      <w:r>
        <w:t>| Timestamp UTC | 2026-10-02T09:36:57.868092Z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