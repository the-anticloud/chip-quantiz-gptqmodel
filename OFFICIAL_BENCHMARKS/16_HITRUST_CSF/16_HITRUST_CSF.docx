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2026-10-02T09:36:56.989493Z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d3368f6a2ab95144879bfb2a81e7fde2824e000b0b1a703bef16f08596a4431d |</w:t>
      </w:r>
    </w:p>
    <w:p>
      <w:r>
        <w:t>| Timestamp UTC | 2026-10-02T09:36:56.989493Z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