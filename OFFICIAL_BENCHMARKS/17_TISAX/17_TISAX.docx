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2026-10-02T09:36:57.197377Z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0e791b61726f4cff98798a83a2b4505b2d087b69ba8fc3477e688d543a38997c |</w:t>
      </w:r>
    </w:p>
    <w:p>
      <w:r>
        <w:t>| Timestamp UTC | 2026-10-02T09:36:57.197377Z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