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2026-10-02T09:36:54.881877Z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3cf4eae177361fd6d6d0f68b93750c9c0c904f972291d07a7cf511b877820d2b |</w:t>
      </w:r>
    </w:p>
    <w:p>
      <w:r>
        <w:t>| Timestamp UTC | 2026-10-02T09:36:54.881877Z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