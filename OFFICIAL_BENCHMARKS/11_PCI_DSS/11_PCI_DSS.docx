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2026-10-02T09:36:55.796013Z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1e8e816d5bfc15f7ff37652ae4cc97f020c319802e45c1a51b4c473f139fac2a |</w:t>
      </w:r>
    </w:p>
    <w:p>
      <w:r>
        <w:t>| Timestamp UTC | 2026-10-02T09:36:55.796013Z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